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Министерство образования Новосибирской области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ГБПОУ НСО «Новосибирский авиационный технический колледж имени Б.С. Галущака»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ОТЧЕТ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 практическому занятию № 4</w:t>
      </w: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Создание приватного репозитория и совместная работа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Междисциплинарный курс: МДК.01.03 Разработка мобильных приложений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Специальность: 09.02.07 Информационные системы и программирование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Выполнил: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студент группы ПР-25.106</w:t>
      </w:r>
    </w:p>
    <w:p>
      <w:pPr>
        <w:spacing w:before="0" w:after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Ушаков Юрий Сергеевич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Новосибирск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keepNext/>
        <w:spacing w:line="240" w:lineRule="auto" w:before="240" w:after="200"/>
        <w:jc w:val="center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Освоить создание приватного репозитория GitHub, добавление файлов, работу с ветками, клонирование и подключение соавторов.</w:t>
      </w:r>
    </w:p>
    <w:p>
      <w:pPr>
        <w:keepNext/>
        <w:spacing w:line="240" w:lineRule="auto" w:before="240" w:after="200"/>
        <w:jc w:val="center"/>
      </w:pPr>
      <w:r>
        <w:rPr>
          <w:rFonts w:ascii="Times New Roman" w:hAnsi="Times New Roman"/>
          <w:b/>
          <w:sz w:val="28"/>
        </w:rPr>
        <w:t>ХОД РАБОТЫ</w:t>
      </w:r>
    </w:p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1. В аккаунте your0kk создан приватный репозиторий pz4-yourfit. Файл README.md содержит описание работы, ссылки на Android-проект и прототип Figma, а также порядок подключения участников.</w:t>
      </w:r>
    </w:p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2. В основную ветку добавлены непустые файлы project.txt, yourfit_info.pdf и welcome.png. TXT содержит описание приложения, PDF содержит отчет по предыдущей работе, PNG является экраном из Figma.</w:t>
      </w:r>
    </w:p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3. Созданы четыре дополнительные ветки с понятными названиями. В каждой сохранено четыре собственных изменения. С учетом общей истории каждая ветка содержит восемь коммитов. Количество файлов в ветках различается.</w:t>
      </w:r>
    </w:p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4. Через GitHub Desktop выполнено клонирование репозитория в папку Documents\ChatGPT\yourfit\pz4-yourfit. Сохранены скриншоты окна клонирования и истории полученной локальной копии.</w:t>
      </w:r>
    </w:p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5. Отправлены приглашения на совместную работу пользователям qwdxx012, MaLoxDa и k1sor с правом записи. На момент проверки k1sor подключен; приглашения qwdxx012 и MaLoxDa ожидают принятия.</w:t>
      </w:r>
    </w:p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6. Клонирован репозиторий Шереметова k1sor/git_urok с произвольными файлами. Локальная копия находится в папке Documents\ChatGPT\yourfit\pz4_colleague\git_urok.</w:t>
      </w:r>
    </w:p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7. Для остальных участников подготовлена инструкция. После принятия приглашения они смогут клонировать репозиторий, создать собственные ветки и сохранить изменения. Клонирование Android-проекта одногруппника остается отдельным пунктом до получения ссылки и доступа.</w:t>
      </w:r>
    </w:p>
    <w:p>
      <w:r>
        <w:br w:type="page"/>
      </w:r>
    </w:p>
    <w:p>
      <w:pPr>
        <w:keepNext/>
        <w:spacing w:line="240" w:lineRule="auto" w:before="240" w:after="200"/>
        <w:jc w:val="center"/>
      </w:pPr>
      <w:r>
        <w:rPr>
          <w:rFonts w:ascii="Times New Roman" w:hAnsi="Times New Roman"/>
          <w:b/>
          <w:sz w:val="28"/>
        </w:rPr>
        <w:t>ВЕТКИ РЕПОЗИТОРИЯ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268"/>
        <w:gridCol w:w="2268"/>
      </w:tblGrid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Ветка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Файлов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Коммитов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codex/instructions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codex/schedule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codex/screens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codex/progress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</w:tbl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Ветка instructions содержит пояснения, schedule — расписание, screens — изображения экранов, progress — примеры учета занятий. Учебные значения статистики отмечены как условные.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41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12" w:lineRule="auto"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1 Основная и четыре дополнительные ветки</w:t>
      </w:r>
    </w:p>
    <w:p>
      <w:pPr>
        <w:keepNext/>
        <w:spacing w:line="240" w:lineRule="auto" w:before="240" w:after="200"/>
        <w:jc w:val="center"/>
      </w:pPr>
      <w:r>
        <w:rPr>
          <w:rFonts w:ascii="Times New Roman" w:hAnsi="Times New Roman"/>
          <w:b/>
          <w:sz w:val="28"/>
        </w:rPr>
        <w:t>РЕЗУЛЬТАТ И ВЫВОД</w:t>
      </w:r>
    </w:p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Создан приватный репозиторий https://github.com/your0kk/pz4-yourfit. Выполнены добавление файлов, ветвление и клонирование; приглашены три соавтора. Подготовлена основа для их дальнейшей работы. Парный пункт с Android-репозиторием необходимо завершить после получения проекта одногруппника.</w:t>
      </w:r>
    </w:p>
    <w:p>
      <w:r>
        <w:br w:type="page"/>
      </w:r>
    </w:p>
    <w:p>
      <w:pPr>
        <w:keepNext/>
        <w:spacing w:line="240" w:lineRule="auto" w:before="240" w:after="200"/>
        <w:jc w:val="center"/>
      </w:pPr>
      <w:r>
        <w:rPr>
          <w:rFonts w:ascii="Times New Roman" w:hAnsi="Times New Roman"/>
          <w:b/>
          <w:sz w:val="28"/>
        </w:rPr>
        <w:t>КЛОНИРОВАНИЕ РЕПОЗИТОРИЯ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725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5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12" w:lineRule="auto"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2 Адрес и локальная папка для клонирования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725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ne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5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12" w:lineRule="auto"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3 История клонированного репозитория в GitHub Desktop</w:t>
      </w:r>
    </w:p>
    <w:p>
      <w:r>
        <w:br w:type="page"/>
      </w:r>
    </w:p>
    <w:p>
      <w:pPr>
        <w:keepNext/>
        <w:spacing w:line="240" w:lineRule="auto" w:before="240" w:after="200"/>
        <w:jc w:val="center"/>
      </w:pPr>
      <w:r>
        <w:rPr>
          <w:rFonts w:ascii="Times New Roman" w:hAnsi="Times New Roman"/>
          <w:b/>
          <w:sz w:val="28"/>
        </w:rPr>
        <w:t>СОВМЕСТНЫЙ ДОСТУП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64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borat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4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12" w:lineRule="auto" w:before="0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Рисунок 4 Соавторы приватного репозитория pz4-yourfit</w:t>
      </w:r>
    </w:p>
    <w:p>
      <w:pPr>
        <w:keepNext w:val="0"/>
        <w:spacing w:line="312" w:lineRule="auto" w:before="0" w:after="120"/>
        <w:ind w:firstLine="709"/>
        <w:jc w:val="both"/>
      </w:pPr>
      <w:r>
        <w:rPr>
          <w:rFonts w:ascii="Times New Roman" w:hAnsi="Times New Roman"/>
          <w:b w:val="0"/>
          <w:sz w:val="24"/>
        </w:rPr>
        <w:t>Шереметов подключен к репозиторию; Корнилова и Крамской приглашены. Они смогут принять приглашения позже. Дальнейший порядок работы описан в файле classmates.txt основной ветки.</w:t>
      </w:r>
    </w:p>
    <w:sectPr w:rsidR="00FC693F" w:rsidRPr="0006063C" w:rsidSect="00034616">
      <w:pgSz w:w="11906" w:h="16838"/>
      <w:pgMar w:top="1134" w:right="624" w:bottom="130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r-25-106/grup-25-106-4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практическому занятию 4</dc:title>
  <dc:subject/>
  <dc:creator>Ушаков Юрий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